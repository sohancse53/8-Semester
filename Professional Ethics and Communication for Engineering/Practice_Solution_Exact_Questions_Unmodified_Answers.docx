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Practice Questions – Solution Version</w:t>
      </w:r>
    </w:p>
    <w:p>
      <w:pPr>
        <w:jc w:val="center"/>
      </w:pPr>
      <w:r>
        <w:rPr>
          <w:i/>
        </w:rPr>
        <w:t>Professional Ethics and Communication for Engineering</w:t>
      </w:r>
    </w:p>
    <w:p>
      <w:r>
        <w:t>The original questions are reproduced from practice.pdf. The answers below are retained exactly from the previous solution version.</w:t>
      </w:r>
    </w:p>
    <w:p>
      <w:r>
        <w:rPr>
          <w:b/>
          <w:sz w:val="24"/>
        </w:rPr>
        <w:t>Q1. Question</w:t>
      </w:r>
    </w:p>
    <w:p>
      <w:pPr>
        <w:spacing w:after="100"/>
      </w:pPr>
      <w:r>
        <w:t>A junior software engineer signs the company's professional code of ethics but later ignores it when a client asks for a quick, insecure workaround to meet a deadline. Explain what "civic virtue" means in this context and why upholding it matters even under time pressure.</w:t>
      </w:r>
    </w:p>
    <w:p>
      <w:r>
        <w:rPr>
          <w:b/>
        </w:rPr>
        <w:t>Answer</w:t>
      </w:r>
    </w:p>
    <w:p>
      <w:pPr>
        <w:spacing w:after="200"/>
      </w:pPr>
      <w:r>
        <w:t>Civic virtue means an engineer’s duty to society and the public good, including obeying laws, avoiding corruption, acting responsibly, and protecting public welfare. The lesson describes civic virtue as a social duty and gives refusing a bribe to approve an unsafe building as an example. Even under time pressure, the engineer should not choose a quick insecure workaround because professional responsibility and public safety come before deadlines.</w:t>
      </w:r>
    </w:p>
    <w:p>
      <w:r>
        <w:rPr>
          <w:b/>
          <w:sz w:val="24"/>
        </w:rPr>
        <w:t>Q2. Question</w:t>
      </w:r>
    </w:p>
    <w:p>
      <w:pPr>
        <w:spacing w:after="100"/>
      </w:pPr>
      <w:r>
        <w:t>Two CSE graduates argue about whether ethics is only about "not breaking the law." One says an act can be legal but still unethical. Give one real-world engineering example that supports this claim.</w:t>
      </w:r>
    </w:p>
    <w:p>
      <w:r>
        <w:rPr>
          <w:b/>
        </w:rPr>
        <w:t>Answer</w:t>
      </w:r>
    </w:p>
    <w:p>
      <w:pPr>
        <w:spacing w:after="200"/>
      </w:pPr>
      <w:r>
        <w:t>Yes. An act can be legal but still unethical. For example, a company may legally collect or use user information under a broad legal permission, yet secretly using it in a way users would not reasonably expect can violate transparency, privacy, and professional trust. Engineering ethics requires more than simply avoiding illegal acts.</w:t>
      </w:r>
    </w:p>
    <w:p>
      <w:r>
        <w:rPr>
          <w:b/>
          <w:sz w:val="24"/>
        </w:rPr>
        <w:t>Q3. Question</w:t>
      </w:r>
    </w:p>
    <w:p>
      <w:pPr>
        <w:spacing w:after="100"/>
      </w:pPr>
      <w:r>
        <w:t>A team lead consistently arrives late to client meetings, causing the client to lose confidence in the team. Explain how this reflects poorly on the engineer's professional code of ethics, even though lateness is not illegal.</w:t>
      </w:r>
    </w:p>
    <w:p>
      <w:r>
        <w:rPr>
          <w:b/>
        </w:rPr>
        <w:t>Answer</w:t>
      </w:r>
    </w:p>
    <w:p>
      <w:pPr>
        <w:spacing w:after="200"/>
      </w:pPr>
      <w:r>
        <w:t>The lateness shows poor professionalism and failure to value time. The lesson identifies punctuality, meeting deadlines, respecting others’ time, and efficient work as professional virtues. Repeated lateness can delay work, harm communication, and reduce client confidence even when no law is broken.</w:t>
      </w:r>
    </w:p>
    <w:p>
      <w:r>
        <w:rPr>
          <w:b/>
          <w:sz w:val="24"/>
        </w:rPr>
        <w:t>Q4. Question</w:t>
      </w:r>
    </w:p>
    <w:p>
      <w:pPr>
        <w:spacing w:after="100"/>
      </w:pPr>
      <w:r>
        <w:t>List three core skills needed for sound ethical reasoning in engineering decision-making, and briefly explain why each is necessary.</w:t>
      </w:r>
    </w:p>
    <w:p>
      <w:r>
        <w:rPr>
          <w:b/>
        </w:rPr>
        <w:t>Answer</w:t>
      </w:r>
    </w:p>
    <w:p>
      <w:pPr>
        <w:spacing w:after="200"/>
      </w:pPr>
      <w:r>
        <w:t>Three core skills are: (1) Identify the ethical problem—recognize what makes the situation morally significant; (2) Identify stakeholders—understand who may be affected, such as users, clients, employees, and society; and (3) List and evaluate options—consider possible actions and choose the action that best protects safety, honesty, fairness, and public welfare. The lesson presents ethical reasoning as a four-step process, with choosing the ethical action as the final step.</w:t>
      </w:r>
    </w:p>
    <w:p>
      <w:r>
        <w:rPr>
          <w:b/>
          <w:sz w:val="24"/>
        </w:rPr>
        <w:t>Q5. Question</w:t>
      </w:r>
    </w:p>
    <w:p>
      <w:pPr>
        <w:spacing w:after="100"/>
      </w:pPr>
      <w:r>
        <w:t>An engineering firm's code of ethics states "hold paramount the safety of the public." A project manager wants to skip a safety review to save time. Identify the ethical principle being violated and explain the manager's responsibility.</w:t>
      </w:r>
    </w:p>
    <w:p>
      <w:r>
        <w:rPr>
          <w:b/>
        </w:rPr>
        <w:t>Answer</w:t>
      </w:r>
    </w:p>
    <w:p>
      <w:pPr>
        <w:spacing w:after="200"/>
      </w:pPr>
      <w:r>
        <w:t>The violated principle is the duty to hold public safety, health, and welfare paramount. Skipping a safety review to save time places schedule or profit above safety. The manager must complete the review, document risks honestly, and stop or delay the project if necessary until the safety issue is properly addressed.</w:t>
      </w:r>
    </w:p>
    <w:p>
      <w:r>
        <w:rPr>
          <w:b/>
          <w:sz w:val="24"/>
        </w:rPr>
        <w:t>Q6. Question</w:t>
      </w:r>
    </w:p>
    <w:p>
      <w:pPr>
        <w:spacing w:after="100"/>
      </w:pPr>
      <w:r>
        <w:t>Differentiate between "ethics" and "law" using one example from the software industry where the two might conflict.</w:t>
      </w:r>
    </w:p>
    <w:p>
      <w:r>
        <w:rPr>
          <w:b/>
        </w:rPr>
        <w:t>Answer</w:t>
      </w:r>
    </w:p>
    <w:p>
      <w:pPr>
        <w:spacing w:after="200"/>
      </w:pPr>
      <w:r>
        <w:t>Ethics are professional principles about what should be right and responsible; law consists of legally enforceable rules. They can conflict when an action is legally permitted but ethically questionable. For example, a software company may legally process certain user data under applicable law, while hidden or unexpected use may still violate professional expectations of transparency, privacy, and informed consent. Therefore, legality is a minimum requirement, not the whole of ethical responsibility.</w:t>
      </w:r>
    </w:p>
    <w:p>
      <w:r>
        <w:rPr>
          <w:b/>
          <w:sz w:val="24"/>
        </w:rPr>
        <w:t>Q7. Question</w:t>
      </w:r>
    </w:p>
    <w:p>
      <w:pPr>
        <w:spacing w:after="100"/>
      </w:pPr>
      <w:r>
        <w:t>A newly hired engineer spends significant work hours on personal social media, delaying a critical deliverable. Explain this lapse from the standpoint of "valuing time" as a professional virtue.</w:t>
      </w:r>
    </w:p>
    <w:p>
      <w:r>
        <w:rPr>
          <w:b/>
        </w:rPr>
        <w:t>Answer</w:t>
      </w:r>
    </w:p>
    <w:p>
      <w:pPr>
        <w:spacing w:after="200"/>
      </w:pPr>
      <w:r>
        <w:t>Spending significant work hours on personal social media is a failure to value time. Professionalism requires punctuality, meeting deadlines, respecting other people’s time, and efficient work. Because the behavior delays a critical deliverable, it can harm the employer, teammates, clients, and project quality.</w:t>
      </w:r>
    </w:p>
    <w:p>
      <w:r>
        <w:rPr>
          <w:b/>
          <w:sz w:val="24"/>
        </w:rPr>
        <w:t>Q8. Question</w:t>
      </w:r>
    </w:p>
    <w:p>
      <w:pPr>
        <w:spacing w:after="100"/>
      </w:pPr>
      <w:r>
        <w:t>Explain why civic virtue is considered a professional responsibility for engineers, and not merely a personal trait.</w:t>
      </w:r>
    </w:p>
    <w:p>
      <w:r>
        <w:rPr>
          <w:b/>
        </w:rPr>
        <w:t>Answer</w:t>
      </w:r>
    </w:p>
    <w:p>
      <w:pPr>
        <w:spacing w:after="200"/>
      </w:pPr>
      <w:r>
        <w:t>Civic virtue is a professional responsibility because engineering affects society, public safety, the environment, and public trust. Engineers are not responsible only to themselves or their employers; the lesson identifies society, law, clients, employers, and the profession as important responsibilities. Therefore, working for the public good and avoiding corruption are part of professional engineering conduct.</w:t>
      </w:r>
    </w:p>
    <w:p>
      <w:r>
        <w:rPr>
          <w:b/>
          <w:sz w:val="24"/>
        </w:rPr>
        <w:t>Q9. Question</w:t>
      </w:r>
    </w:p>
    <w:p>
      <w:pPr>
        <w:spacing w:after="100"/>
      </w:pPr>
      <w:r>
        <w:t>A US-based software company outsources testing to a team in a country where small "facilitation payments" to speed up customs clearance of hardware are culturally normal, but such payments are illegal under the company's home-country law. Explain the ethical dilemma and suggest what the company should do.</w:t>
      </w:r>
    </w:p>
    <w:p>
      <w:r>
        <w:rPr>
          <w:b/>
        </w:rPr>
        <w:t>Answer</w:t>
      </w:r>
    </w:p>
    <w:p>
      <w:pPr>
        <w:spacing w:after="200"/>
      </w:pPr>
      <w:r>
        <w:t>The dilemma is between a local practice that may be culturally normal and the company’s home-country legal and ethical requirements. The company should not make the payment merely because it is customary locally. It should follow applicable law and company anti-corruption policy, document the issue, and use lawful customs procedures or seek advice from compliance/legal staff. U.S. anti-bribery rules have specific rules and a narrow facilitation-payment exception in some circumstances, so the exact facts and applicable law should be checked rather than assuming every small payment is permitted.</w:t>
      </w:r>
    </w:p>
    <w:p>
      <w:r>
        <w:rPr>
          <w:b/>
          <w:sz w:val="24"/>
        </w:rPr>
        <w:t>Q10. Question</w:t>
      </w:r>
    </w:p>
    <w:p>
      <w:pPr>
        <w:spacing w:after="100"/>
      </w:pPr>
      <w:r>
        <w:t>Explain the difference between legal responsibility and ethical responsibility, using an example where an engineer follows the law but still acts unethically.</w:t>
      </w:r>
    </w:p>
    <w:p>
      <w:r>
        <w:rPr>
          <w:b/>
        </w:rPr>
        <w:t>Answer</w:t>
      </w:r>
    </w:p>
    <w:p>
      <w:pPr>
        <w:spacing w:after="200"/>
      </w:pPr>
      <w:r>
        <w:t>Legal responsibility means complying with laws and accepting legal consequences for violations. Ethical responsibility is broader: it includes honesty, safety, fairness, accountability, and avoiding harm even where the law does not require a particular action. Example: an engineer follows the legal minimum safety requirement but knowingly ignores a recommended additional test that could reveal a serious risk. The conduct may be legal but still ethically irresponsible.</w:t>
      </w:r>
    </w:p>
    <w:p>
      <w:r>
        <w:rPr>
          <w:b/>
          <w:sz w:val="24"/>
        </w:rPr>
        <w:t>Q11. Question</w:t>
      </w:r>
    </w:p>
    <w:p>
      <w:pPr>
        <w:spacing w:after="100"/>
      </w:pPr>
      <w:r>
        <w:t>A bridge collapses years after construction because the engineer skipped a load-test that was recommended by the original design but not legally mandated. Discuss whether this is a case of negligence, and explain the engineer's professional accountability.</w:t>
      </w:r>
    </w:p>
    <w:p>
      <w:r>
        <w:rPr>
          <w:b/>
        </w:rPr>
        <w:t>Answer</w:t>
      </w:r>
    </w:p>
    <w:p>
      <w:pPr>
        <w:spacing w:after="200"/>
      </w:pPr>
      <w:r>
        <w:t>Yes, it can be negligence if the engineer failed to exercise the reasonable professional care expected in the circumstances. The fact that the load-test was not legally mandatory does not automatically make skipping it ethically acceptable. If the engineer knew the test was recommended for safety and ignored it without a sound professional reason, the engineer may be professionally accountable for the foreseeable risk and should have documented and addressed the concern.</w:t>
      </w:r>
    </w:p>
    <w:p>
      <w:r>
        <w:rPr>
          <w:b/>
          <w:sz w:val="24"/>
        </w:rPr>
        <w:t>Q12. Question</w:t>
      </w:r>
    </w:p>
    <w:p>
      <w:pPr>
        <w:spacing w:after="100"/>
      </w:pPr>
      <w:r>
        <w:t>A multinational engineering team spans three countries with different holiday practices and communication norms. Describe two cultural challenges this raises and one method to manage them respectfully.</w:t>
      </w:r>
    </w:p>
    <w:p>
      <w:r>
        <w:rPr>
          <w:b/>
        </w:rPr>
        <w:t>Answer</w:t>
      </w:r>
    </w:p>
    <w:p>
      <w:pPr>
        <w:spacing w:after="200"/>
      </w:pPr>
      <w:r>
        <w:t>Two challenges are: (1) Different holiday practices can make scheduling and deadlines difficult; and (2) different communication norms can cause misunderstandings about directness, response time, hierarchy, or meeting behavior. A respectful method is to agree on shared communication and scheduling rules, document decisions clearly, and accommodate legitimate cultural and religious differences where possible.</w:t>
      </w:r>
    </w:p>
    <w:p>
      <w:r>
        <w:rPr>
          <w:b/>
          <w:sz w:val="24"/>
        </w:rPr>
        <w:t>Q13. Question</w:t>
      </w:r>
    </w:p>
    <w:p>
      <w:pPr>
        <w:spacing w:after="100"/>
      </w:pPr>
      <w:r>
        <w:t>Discuss one real engineering failure (structural or software) caused by ethical negligence, and identify the ethical principle that was violated.</w:t>
      </w:r>
    </w:p>
    <w:p>
      <w:r>
        <w:rPr>
          <w:b/>
        </w:rPr>
        <w:t>Answer</w:t>
      </w:r>
    </w:p>
    <w:p>
      <w:pPr>
        <w:spacing w:after="200"/>
      </w:pPr>
      <w:r>
        <w:t>The Challenger Space Shuttle disaster is a real engineering failure discussed in the lesson. Engineers raised concerns about the O-ring seals in unusually cold weather and recommended delaying the launch, but management overrode the concerns; the shuttle broke apart after launch, killing all seven astronauts. The ethical principles involved include public safety, professional judgment, honest communication of risk, and refusing to approve an unsafe decision.</w:t>
      </w:r>
    </w:p>
    <w:p>
      <w:r>
        <w:rPr>
          <w:b/>
          <w:sz w:val="24"/>
        </w:rPr>
        <w:t>Q14. Question</w:t>
      </w:r>
    </w:p>
    <w:p>
      <w:pPr>
        <w:spacing w:after="100"/>
      </w:pPr>
      <w:r>
        <w:t>A remote engineer is asked to certify safety compliance for equipment they never personally tested, relying only on a colleague's claim that it passed. Explain why this is a violation of professional accountability.</w:t>
      </w:r>
    </w:p>
    <w:p>
      <w:r>
        <w:rPr>
          <w:b/>
        </w:rPr>
        <w:t>Answer</w:t>
      </w:r>
    </w:p>
    <w:p>
      <w:pPr>
        <w:spacing w:after="200"/>
      </w:pPr>
      <w:r>
        <w:t>Certifying safety compliance without personally verifying the equipment, when personal verification is required for a responsible certification, violates professional accountability and competence. The engineer would be making a statement without adequate evidence. The engineer should verify the test results, obtain reliable documentation, or decline to certify until the necessary evidence is available.</w:t>
      </w:r>
    </w:p>
    <w:p>
      <w:r>
        <w:rPr>
          <w:b/>
          <w:sz w:val="24"/>
        </w:rPr>
        <w:t>Q15. Question</w:t>
      </w:r>
    </w:p>
    <w:p>
      <w:pPr>
        <w:spacing w:after="100"/>
      </w:pPr>
      <w:r>
        <w:t>Explain what is meant by "negligence" in an engineering context, and how it differs from an honest mistake.</w:t>
      </w:r>
    </w:p>
    <w:p>
      <w:r>
        <w:rPr>
          <w:b/>
        </w:rPr>
        <w:t>Answer</w:t>
      </w:r>
    </w:p>
    <w:p>
      <w:pPr>
        <w:spacing w:after="200"/>
      </w:pPr>
      <w:r>
        <w:t>Negligence is a failure to exercise the reasonable care, competence, or professional attention expected in the circumstances, resulting in foreseeable risk or harm. An honest mistake is an unintended error made despite reasonable care. A mistake can happen even when proper procedures are followed; negligence involves a failure of the expected duty of care.</w:t>
      </w:r>
    </w:p>
    <w:p>
      <w:r>
        <w:rPr>
          <w:b/>
          <w:sz w:val="24"/>
        </w:rPr>
        <w:t>Q16. Question</w:t>
      </w:r>
    </w:p>
    <w:p>
      <w:pPr>
        <w:spacing w:after="100"/>
      </w:pPr>
      <w:r>
        <w:t>An engineering consultant is legally permitted to design under lower safety standards in a foreign country, but doing so puts local workers at greater risk than in the consultant's home country. Should the consultant follow the local minimum standard or the stricter home-country standard? Justify your answer using ethical (not legal) reasoning.</w:t>
      </w:r>
    </w:p>
    <w:p>
      <w:r>
        <w:rPr>
          <w:b/>
        </w:rPr>
        <w:t>Answer</w:t>
      </w:r>
    </w:p>
    <w:p>
      <w:pPr>
        <w:spacing w:after="200"/>
      </w:pPr>
      <w:r>
        <w:t>From an ethical perspective, the stricter safety standard should be followed when it provides substantially better protection for workers. Engineers have a responsibility to protect public and worker safety, and the lesson states that public safety and welfare are the most important engineering responsibilities. Legal minimums define what is permitted, but ethical responsibility can require more when serious preventable harm is at stake.</w:t>
      </w:r>
    </w:p>
    <w:p>
      <w:r>
        <w:rPr>
          <w:b/>
          <w:sz w:val="24"/>
        </w:rPr>
        <w:t>Q17. Question</w:t>
      </w:r>
    </w:p>
    <w:p>
      <w:pPr>
        <w:spacing w:after="100"/>
      </w:pPr>
      <w:r>
        <w:t>An IT student copies a diagram and its explanation from a tutorial website into a project report, without giving credit. The instructor notices this while grading. Explain two actions the student should have taken instead, to stay professional.</w:t>
      </w:r>
    </w:p>
    <w:p>
      <w:r>
        <w:rPr>
          <w:b/>
        </w:rPr>
        <w:t>Answer</w:t>
      </w:r>
    </w:p>
    <w:p>
      <w:pPr>
        <w:spacing w:after="200"/>
      </w:pPr>
      <w:r>
        <w:t>First, the student should create the diagram or explanation independently or properly paraphrase it while understanding the source. Second, the student should give clear credit to the original creator through citation/attribution and follow any applicable license or permission requirements. The lesson specifically identifies avoiding plagiarism and properly attributing others’ work as an intellectual-property responsibility.</w:t>
      </w:r>
    </w:p>
    <w:p>
      <w:r>
        <w:rPr>
          <w:b/>
          <w:sz w:val="24"/>
        </w:rPr>
        <w:t>Q18. Question</w:t>
      </w:r>
    </w:p>
    <w:p>
      <w:pPr>
        <w:spacing w:after="100"/>
      </w:pPr>
      <w:r>
        <w:t>In a project, a team member says all tests passed, but two tests actually failed. Identify two professional behaviors the team member should have shown instead.</w:t>
      </w:r>
    </w:p>
    <w:p>
      <w:r>
        <w:rPr>
          <w:b/>
        </w:rPr>
        <w:t>Answer</w:t>
      </w:r>
    </w:p>
    <w:p>
      <w:pPr>
        <w:spacing w:after="200"/>
      </w:pPr>
      <w:r>
        <w:t>Two appropriate behaviors are: (1) honestly report that two tests failed instead of claiming all tests passed; and (2) document the failures, investigate their cause, and communicate them to the team so they can be fixed or assessed. Honest reporting and accountability are core professional principles.</w:t>
      </w:r>
    </w:p>
    <w:p>
      <w:r>
        <w:rPr>
          <w:b/>
          <w:sz w:val="24"/>
        </w:rPr>
        <w:t>Q19. Question</w:t>
      </w:r>
    </w:p>
    <w:p>
      <w:pPr>
        <w:spacing w:after="100"/>
      </w:pPr>
      <w:r>
        <w:t>An engineer discovers that a colleague's design choice will cut costs but will increase environmental pollution beyond legal limits within a few years. Explain the engineer's "responsibility to society and the environment" in this situation.</w:t>
      </w:r>
    </w:p>
    <w:p>
      <w:r>
        <w:rPr>
          <w:b/>
        </w:rPr>
        <w:t>Answer</w:t>
      </w:r>
    </w:p>
    <w:p>
      <w:pPr>
        <w:spacing w:after="200"/>
      </w:pPr>
      <w:r>
        <w:t>The engineer should consider the broader environmental and social consequences, not only the immediate cost savings. The engineer should raise the pollution risk, insist on accurate environmental assessment, and recommend a design that prevents or minimizes foreseeable harm. Even where current legal limits are not immediately exceeded, professional responsibility includes protecting society and the environment and avoiding preventable harm.</w:t>
      </w:r>
    </w:p>
    <w:p>
      <w:r>
        <w:rPr>
          <w:b/>
          <w:sz w:val="24"/>
        </w:rPr>
        <w:t>Q20. Question</w:t>
      </w:r>
    </w:p>
    <w:p>
      <w:pPr>
        <w:spacing w:after="100"/>
      </w:pPr>
      <w:r>
        <w:t>Two engineers disagree over a design approach, and the disagreement becomes personal, harming team communication. Suggest two respectful communication practices they should use to resolve the conflict professionally.</w:t>
      </w:r>
    </w:p>
    <w:p>
      <w:r>
        <w:rPr>
          <w:b/>
        </w:rPr>
        <w:t>Answer</w:t>
      </w:r>
    </w:p>
    <w:p>
      <w:pPr>
        <w:spacing w:after="200"/>
      </w:pPr>
      <w:r>
        <w:t>Two respectful practices are: (1) discuss the technical issue using evidence and specific design requirements rather than personal criticism; and (2) listen actively, allow each engineer to explain their reasoning, and seek a documented compromise or neutral review when needed. This supports respect, communication, teamwork, and professional judgment.</w:t>
      </w:r>
    </w:p>
    <w:p>
      <w:r>
        <w:rPr>
          <w:b/>
          <w:sz w:val="24"/>
        </w:rPr>
        <w:t>Q21. Question</w:t>
      </w:r>
    </w:p>
    <w:p>
      <w:pPr>
        <w:spacing w:after="100"/>
      </w:pPr>
      <w:r>
        <w:t>A project team includes both mechanical and electrical engineers; a scheduling conflict arises because "done" means something different to each discipline. Explain one ethical challenge in cross-disciplinary collaboration this raises, and how it can be resolved.</w:t>
      </w:r>
    </w:p>
    <w:p>
      <w:r>
        <w:rPr>
          <w:b/>
        </w:rPr>
        <w:t>Answer</w:t>
      </w:r>
    </w:p>
    <w:p>
      <w:pPr>
        <w:spacing w:after="200"/>
      </w:pPr>
      <w:r>
        <w:t>A key ethical challenge is that unclear definitions of 'done' can cause one discipline to believe work is complete while another still sees safety, testing, or integration work as unfinished. This can create hidden risks and unfair blame. The team should define shared completion criteria, responsibilities, interfaces, tests, and acceptance conditions in writing before scheduling milestones.</w:t>
      </w:r>
    </w:p>
    <w:p>
      <w:r>
        <w:rPr>
          <w:b/>
          <w:sz w:val="24"/>
        </w:rPr>
        <w:t>Q22. Question</w:t>
      </w:r>
    </w:p>
    <w:p>
      <w:pPr>
        <w:spacing w:after="100"/>
      </w:pPr>
      <w:r>
        <w:t>Explain the difference between an "ethical dilemma" and a simple bad decision, giving one example of each.</w:t>
      </w:r>
    </w:p>
    <w:p>
      <w:r>
        <w:rPr>
          <w:b/>
        </w:rPr>
        <w:t>Answer</w:t>
      </w:r>
    </w:p>
    <w:p>
      <w:pPr>
        <w:spacing w:after="200"/>
      </w:pPr>
      <w:r>
        <w:t>An ethical dilemma occurs when important ethical values or duties conflict and the decision requires choosing between competing responsibilities. Example: reporting a serious safety defect may protect the public but cause major financial loss or delay. A simple bad decision is a choice that clearly violates an ethical duty without a genuine conflict, such as deliberately falsifying a test result just to make a report look better.</w:t>
      </w:r>
    </w:p>
    <w:p>
      <w:r>
        <w:rPr>
          <w:b/>
          <w:sz w:val="24"/>
        </w:rPr>
        <w:t>Q23. Question</w:t>
      </w:r>
    </w:p>
    <w:p>
      <w:pPr>
        <w:spacing w:after="100"/>
      </w:pPr>
      <w:r>
        <w:t>An engineer holds shares in a supplier company and recommends that supplier's product for a project without disclosing the financial connection. Identify the type of ethical issue this represents and explain why disclosure matters.</w:t>
      </w:r>
    </w:p>
    <w:p>
      <w:r>
        <w:rPr>
          <w:b/>
        </w:rPr>
        <w:t>Answer</w:t>
      </w:r>
    </w:p>
    <w:p>
      <w:pPr>
        <w:spacing w:after="200"/>
      </w:pPr>
      <w:r>
        <w:t>This is a conflict of interest. The engineer’s financial interest in the supplier can bias—or appear to bias—the recommendation. Disclosure matters because transparency allows the employer/client to evaluate the recommendation independently and decide whether the engineer should be removed or restricted from the decision. The honesty lesson specifically defines conflicts of interest as personal interests that may affect professional duties and recommends disclosure and management.</w:t>
      </w:r>
    </w:p>
    <w:p>
      <w:r>
        <w:rPr>
          <w:b/>
          <w:sz w:val="24"/>
        </w:rPr>
        <w:t>Q24. Question</w:t>
      </w:r>
    </w:p>
    <w:p>
      <w:pPr>
        <w:spacing w:after="100"/>
      </w:pPr>
      <w:r>
        <w:t>A junior engineer notices that a senior engineer takes credit for the junior's original idea during a client presentation. Discuss this situation in terms of integrity and honesty in the workplace.</w:t>
      </w:r>
    </w:p>
    <w:p>
      <w:r>
        <w:rPr>
          <w:b/>
        </w:rPr>
        <w:t>Answer</w:t>
      </w:r>
    </w:p>
    <w:p>
      <w:pPr>
        <w:spacing w:after="200"/>
      </w:pPr>
      <w:r>
        <w:t>Taking credit for a junior engineer’s original idea violates honesty and integrity because it misrepresents who produced the work. A professional should accurately acknowledge contributions and give credit to the person who developed the idea. The ACM Code also states that computing professionals should credit creators and respect their work.</w:t>
      </w:r>
    </w:p>
    <w:p>
      <w:r>
        <w:rPr>
          <w:b/>
          <w:sz w:val="24"/>
        </w:rPr>
        <w:t>Q25. Question</w:t>
      </w:r>
    </w:p>
    <w:p>
      <w:pPr>
        <w:spacing w:after="100"/>
      </w:pPr>
      <w:r>
        <w:t>Explain why "teamwork ethics" matters even when individual performance is measured separately, using one workplace example.</w:t>
      </w:r>
    </w:p>
    <w:p>
      <w:r>
        <w:rPr>
          <w:b/>
        </w:rPr>
        <w:t>Answer</w:t>
      </w:r>
    </w:p>
    <w:p>
      <w:pPr>
        <w:spacing w:after="200"/>
      </w:pPr>
      <w:r>
        <w:t>Teamwork ethics matters because one person’s behavior can affect the whole team and the quality of the final product. For example, if a developer hides a bug because individual performance is measured by completing their module quickly, another teammate may build on faulty code and the whole project may fail. Ethical teamwork requires honest communication, constructive review, respect, and accountability.</w:t>
      </w:r>
    </w:p>
    <w:p>
      <w:r>
        <w:rPr>
          <w:b/>
          <w:sz w:val="24"/>
        </w:rPr>
        <w:t>Q26. Question</w:t>
      </w:r>
    </w:p>
    <w:p>
      <w:pPr>
        <w:spacing w:after="100"/>
      </w:pPr>
      <w:r>
        <w:t>A cloud company earns revenue from user data. Its revenue is modeled as: R(x) = 80x The privacy-risk cost of collecting this data is modeled as: C(x) = x² where x is the amount of data collected, in terabytes (TB). Separately, the same company discovers a security bug in its systems. If the bug is not fixed, there is a 15% chance of an attack costing $80,000. Fixing it now costs $6,000. (i) Write the profit function P(x). (ii) Find the value of x that gives the maximum profit (use differentiation). (iii) Find the maximum profit. (iv) In one line, explain why collecting too much data is risky. (v) Find the expected loss if the company waits instead of fixing the bug. (vi) Compare the expected loss with the fix cost. (vii) Should the company fix the bug now or wait? (viii) In one line, explain why fixing it now is the ethical choice.</w:t>
      </w:r>
    </w:p>
    <w:p>
      <w:r>
        <w:rPr>
          <w:b/>
        </w:rPr>
        <w:t>Answer</w:t>
      </w:r>
    </w:p>
    <w:p>
      <w:pPr>
        <w:spacing w:after="200"/>
      </w:pPr>
      <w:r>
        <w:t>(i) Profit function: P(x) = R(x) − C(x) = 80x − x². (ii) P′(x) = 80 − 2x. Set P′(x)=0: 80−2x=0, so x=40 TB. Since P″(x)=−2&lt;0, this is a maximum. (iii) Maximum profit = 80(40)−40² = 3,200−1,600 = $1,600. (iv) Collecting excessive data increases privacy exposure, misuse risk, and the potential impact of a breach. (v) Expected loss = 0.15×$80,000 = $12,000. (vi) Expected loss $12,000 is greater than the $6,000 fix cost. (vii) Fix the bug now. (viii) Fixing it now reduces foreseeable security harm and costs less than the expected loss, while protecting users and fulfilling professional responsibility.</w:t>
      </w:r>
    </w:p>
    <w:p>
      <w:r>
        <w:rPr>
          <w:b/>
          <w:sz w:val="24"/>
        </w:rPr>
        <w:t>Q27. Question</w:t>
      </w:r>
    </w:p>
    <w:p>
      <w:pPr>
        <w:spacing w:after="100"/>
      </w:pPr>
      <w:r>
        <w:t>A hiring AI ranks some equally qualified candidates lower because of which university they attended. Name two ACM/IEEE ethics principles this breaks, and explain each in one line.</w:t>
      </w:r>
    </w:p>
    <w:p>
      <w:r>
        <w:rPr>
          <w:b/>
        </w:rPr>
        <w:t>Answer</w:t>
      </w:r>
    </w:p>
    <w:p>
      <w:pPr>
        <w:spacing w:after="200"/>
      </w:pPr>
      <w:r>
        <w:t>Two relevant ACM principles are: (1) Be fair and take action not to discriminate—ranking equally qualified candidates lower because of university affiliation can create unfair discrimination; and (2) avoid harm/contribute to human well-being—an unfair hiring system can harm applicants’ opportunities and reproduce social inequality. The ACM Code explicitly emphasizes fairness, non-discrimination, and avoiding significant unjust harm.</w:t>
      </w:r>
    </w:p>
    <w:p>
      <w:r>
        <w:rPr>
          <w:b/>
          <w:sz w:val="24"/>
        </w:rPr>
        <w:t>Q28. Question</w:t>
      </w:r>
    </w:p>
    <w:p>
      <w:pPr>
        <w:spacing w:after="100"/>
      </w:pPr>
      <w:r>
        <w:t>A developer finds that user passwords are stored without encryption. No breach has happened yet, and management does not know. State the first task the developer should perform. Name one ACM/IEEE principle that supports your answer.</w:t>
      </w:r>
    </w:p>
    <w:p>
      <w:r>
        <w:rPr>
          <w:b/>
        </w:rPr>
        <w:t>Answer</w:t>
      </w:r>
    </w:p>
    <w:p>
      <w:pPr>
        <w:spacing w:after="200"/>
      </w:pPr>
      <w:r>
        <w:t>The first task should be to verify and assess the insecure password-storage issue, then promptly document and report it through the appropriate security/management channel so it can be corrected before a breach occurs. A supporting ACM principle is 'Avoid harm' because insecure storage creates a foreseeable security and privacy risk; honesty and accountability also support truthful reporting. citeturn0search49</w:t>
      </w:r>
    </w:p>
    <w:p>
      <w:r>
        <w:rPr>
          <w:b/>
          <w:sz w:val="24"/>
        </w:rPr>
        <w:t>Q29. Question</w:t>
      </w:r>
    </w:p>
    <w:p>
      <w:pPr>
        <w:spacing w:after="100"/>
      </w:pPr>
      <w:r>
        <w:t>A mobile app collects users' location data "to improve service" but actually sells it to third-party advertisers without clear disclosure. Identify which data-ethics principle is violated and what the company should have done instead.</w:t>
      </w:r>
    </w:p>
    <w:p>
      <w:r>
        <w:rPr>
          <w:b/>
        </w:rPr>
        <w:t>Answer</w:t>
      </w:r>
    </w:p>
    <w:p>
      <w:pPr>
        <w:spacing w:after="200"/>
      </w:pPr>
      <w:r>
        <w:t>The violated principle is transparency/informed consent and responsible data use. The company should have clearly disclosed the collection and advertising purpose and obtained appropriate consent or another valid legal basis before using the data for that purpose. The lesson emphasizes that users should know how data is collected, stored, and shared, and that hidden data sharing undermines trust.</w:t>
      </w:r>
    </w:p>
    <w:p>
      <w:r>
        <w:rPr>
          <w:b/>
          <w:sz w:val="24"/>
        </w:rPr>
        <w:t>Q30. Question</w:t>
      </w:r>
    </w:p>
    <w:p>
      <w:pPr>
        <w:spacing w:after="100"/>
      </w:pPr>
      <w:r>
        <w:t>A company retains customer data indefinitely "just in case it's useful later," even after the customer closes their account. Explain the concept of "data minimization" and why it matters in this case.</w:t>
      </w:r>
    </w:p>
    <w:p>
      <w:r>
        <w:rPr>
          <w:b/>
        </w:rPr>
        <w:t>Answer</w:t>
      </w:r>
    </w:p>
    <w:p>
      <w:pPr>
        <w:spacing w:after="200"/>
      </w:pPr>
      <w:r>
        <w:t>Data minimization means collecting and keeping only the personal data that is adequate, relevant, and necessary for a specified purpose. Keeping customer data indefinitely 'just in case' conflicts with minimization and storage limitation because data remains exposed to unauthorized access, misuse, and breaches without a continuing need. GDPR Article 5 explicitly states the data-minimization principle and limits retention to what is necessary.</w:t>
      </w:r>
    </w:p>
    <w:p>
      <w:r>
        <w:rPr>
          <w:b/>
          <w:sz w:val="24"/>
        </w:rPr>
        <w:t>Q31. Question</w:t>
      </w:r>
    </w:p>
    <w:p>
      <w:pPr>
        <w:spacing w:after="100"/>
      </w:pPr>
      <w:r>
        <w:t>An engineer is asked to add a hidden feature that logs users' keystrokes without informing them, described internally as "for debugging only." Explain the privacy concern and what the engineer should do.</w:t>
      </w:r>
    </w:p>
    <w:p>
      <w:r>
        <w:rPr>
          <w:b/>
        </w:rPr>
        <w:t>Answer</w:t>
      </w:r>
    </w:p>
    <w:p>
      <w:pPr>
        <w:spacing w:after="200"/>
      </w:pPr>
      <w:r>
        <w:t>The feature creates a serious privacy concern because it secretly records private communications without informed consent and goes beyond what users reasonably expect from debugging. The engineer should refuse to implement hidden surveillance, raise the concern through appropriate technical, legal, privacy, or ethics channels, and ensure any legitimate diagnostic logging is transparent, necessary, access-controlled, and properly authorized.</w:t>
      </w:r>
    </w:p>
    <w:p>
      <w:r>
        <w:rPr>
          <w:b/>
          <w:sz w:val="24"/>
        </w:rPr>
        <w:t>Q32. Question</w:t>
      </w:r>
    </w:p>
    <w:p>
      <w:pPr>
        <w:spacing w:after="100"/>
      </w:pPr>
      <w:r>
        <w:t>Explain the difference between "data protection" (technical/legal safeguards) and "data ethics" (moral responsibility), using one example.</w:t>
      </w:r>
    </w:p>
    <w:p>
      <w:r>
        <w:rPr>
          <w:b/>
        </w:rPr>
        <w:t>Answer</w:t>
      </w:r>
    </w:p>
    <w:p>
      <w:pPr>
        <w:spacing w:after="200"/>
      </w:pPr>
      <w:r>
        <w:t>Data protection is the technical and legal framework used to safeguard data—for example, encryption, access controls, retention rules, and compliance requirements. Data ethics is the broader moral responsibility to ask whether collecting or using the data is fair, transparent, respectful, and likely to cause harm. Example: encrypting a user database is data protection; deciding not to collect unnecessary sensitive information in the first place is a data-ethics decision.</w:t>
      </w:r>
    </w:p>
    <w:p>
      <w:r>
        <w:rPr>
          <w:b/>
          <w:sz w:val="24"/>
        </w:rPr>
        <w:t>Q33. Question</w:t>
      </w:r>
    </w:p>
    <w:p>
      <w:pPr>
        <w:spacing w:after="100"/>
      </w:pPr>
      <w:r>
        <w:t>An engineering firm's revenue from a manufacturing process is modeled as: R(x) = 90x The environmental clean-up cost of running the process is modeled as: C(x) = 2x² where x is the production volume, in thousand units. Separately, the firm learns that its wastewater treatment system has a fault. If it is not repaired, there is a 25% chance of a pollution violation costing $150,000 in fines. Repairing it now costs $10,000. (i) Write the profit function P(x). (ii) Find the value of x that gives the maximum profit (use differentiation). (iii) Find the maximum profit. (iv) In one line, explain why maximizing production without limits is environmentally risky. (v) Find the expected loss if the firm waits instead of repairing the fault. (vi) Compare the expected loss with the repair cost. (vii) Should the firm repair the fault now or wait? (viii) In one line, explain why repairing it now is the ethical choice.</w:t>
      </w:r>
    </w:p>
    <w:p>
      <w:r>
        <w:rPr>
          <w:b/>
        </w:rPr>
        <w:t>Answer</w:t>
      </w:r>
    </w:p>
    <w:p>
      <w:pPr>
        <w:spacing w:after="200"/>
      </w:pPr>
      <w:r>
        <w:t>(i) P(x)=90x−2x². (ii) P′(x)=90−4x. Set to zero: x=22.5 thousand units. Since P″(x)=−4&lt;0, this is a maximum. (iii) Maximum profit = 90(22.5)−2(22.5²)=2,025−1,012.5=$1,012.50 in the model’s profit units. (iv) Unlimited production can increase environmental damage and clean-up costs and may increase pollution risk. (v) Expected loss=0.25×$150,000=$37,500. (vi) Expected loss $37,500 &gt; repair cost $10,000. (vii) Repair the fault now. (viii) Repairing now reduces foreseeable environmental harm and the expected financial loss while supporting responsibility to society and the environment.</w:t>
      </w:r>
    </w:p>
    <w:p>
      <w:r>
        <w:rPr>
          <w:b/>
          <w:sz w:val="24"/>
        </w:rPr>
        <w:t>Q34. Question</w:t>
      </w:r>
    </w:p>
    <w:p>
      <w:pPr>
        <w:spacing w:after="100"/>
      </w:pPr>
      <w:r>
        <w:t>A recruitment-tech company earns revenue by licensing its hiring AI to clients. Its revenue is modeled as: R(x) = 70x The cost of auditing the AI for bias, as more clients are added, is modeled as: C(x) = x² where x is the number of client companies (in tens) using the AI. Separately, the company discovers the AI unfairly ranks candidates from certain universities lower. If this bias is not corrected, there is a 30% chance of a discrimination lawsuit costing $90,000. Correcting the bias now costs $7,000. (i) Write the profit function P(x). (ii) Find the value of x that gives the maximum profit (use differentiation). (iii) Find the maximum profit. (iv) In one line, explain why scaling an unaudited AI system to more clients is risky. (v) Find the expected loss if the company waits instead of correcting the bias. (vi) Compare the expected loss with the correction cost. (vii) Should the company correct the bias now or wait? (viii) In one line, explain why correcting it now is the ethical choice.</w:t>
      </w:r>
    </w:p>
    <w:p>
      <w:r>
        <w:rPr>
          <w:b/>
        </w:rPr>
        <w:t>Answer</w:t>
      </w:r>
    </w:p>
    <w:p>
      <w:pPr>
        <w:spacing w:after="200"/>
      </w:pPr>
      <w:r>
        <w:t>(i) P(x)=70x−x². (ii) P′(x)=70−2x=0, so x=35 client-tens, i.e. 350 client companies. Since P″(x)=−2&lt;0, this is a maximum. (iii) Maximum profit=70(35)−35²=2,450−1,225=$1,225 in the model’s profit units. (iv) Scaling an unaudited AI system can spread unfair or biased decisions to more people and increase the size of the harm. (v) Expected loss=0.30×$90,000=$27,000. (vi) Expected loss $27,000 &gt; correction cost $7,000. (vii) Correct the bias now. (viii) Correcting it now reduces foreseeable discriminatory harm and is consistent with fairness, accountability, and professional responsibility.</w:t>
      </w:r>
    </w:p>
    <w:p>
      <w:r>
        <w:rPr>
          <w:b/>
          <w:sz w:val="24"/>
        </w:rPr>
        <w:t>Q35. Question</w:t>
      </w:r>
    </w:p>
    <w:p>
      <w:pPr>
        <w:spacing w:after="100"/>
      </w:pPr>
      <w:r>
        <w:t>A company sells an employee-monitoring software product. Its revenue is modeled as: R(x) = 60x The cost of maintaining employee-privacy safeguards as more monitoring features are added is modeled as: C(x) = x² where x is the number of monitoring features enabled (in units). Separately, the company finds that one feature secretly records employees' private messages without consent. If this is not disabled, there is a 40% chance of a privacy complaint costing $60,000 in penalties. Disabling the feature now costs $4,000. (i) Write the profit function P(x). (ii) Find the value of x that gives the maximum profit (use differentiation). (iii) Find the maximum profit. (iv) In one line, explain why adding more monitoring features without limits raises privacy risk. (v) Find the expected loss if the company waits instead of disabling the feature. (vi) Compare the expected loss with the disabling cost. (vii) Should the company disable the feature now or wait? (viii) In one line, explain why disabling it now is the ethical choice.</w:t>
      </w:r>
    </w:p>
    <w:p>
      <w:r>
        <w:rPr>
          <w:b/>
        </w:rPr>
        <w:t>Answer</w:t>
      </w:r>
    </w:p>
    <w:p>
      <w:pPr>
        <w:spacing w:after="200"/>
      </w:pPr>
      <w:r>
        <w:t>(i) P(x)=60x−x². (ii) P′(x)=60−2x=0, so x=30 features. Since P″(x)=−2&lt;0, this is a maximum. (iii) Maximum profit=60(30)−30²=1,800−900=$900 in the model’s profit units. (iv) More monitoring features can increase the amount and sensitivity of information collected, increasing privacy exposure and misuse risk. (v) Expected loss=0.40×$60,000=$24,000. (vi) Expected loss $24,000 &gt; disabling cost $4,000. (vii) Disable the feature now. (viii) Disabling it prevents unauthorized collection of private messages and protects employee privacy and trust.</w:t>
      </w:r>
    </w:p>
    <w:p>
      <w:r>
        <w:rPr>
          <w:b/>
          <w:sz w:val="24"/>
        </w:rPr>
        <w:t>Q36. Question</w:t>
      </w:r>
    </w:p>
    <w:p>
      <w:pPr>
        <w:spacing w:after="100"/>
      </w:pPr>
      <w:r>
        <w:t>A construction company's revenue from a building project is modeled as: R(x) = 120x The cost of additional structural safety reinforcement is modeled as: C(x) = 3x² where x is the number of safety-reinforcement units added. Separately, an inspector finds a load-bearing defect in the design. If it is not corrected, there is a 15% chance of a structural failure costing $500,000 in damages and liability. Correcting it now costs $15,000. (i) Write the profit function P(x). (ii) Find the value of x that gives the maximum profit (use differentiation). (iii) Find the maximum profit. (iv) In one line, explain why cutting back on safety reinforcement to raise short-term profit is risky. (v) Find the expected loss if the company waits instead of correcting the defect. (vi) Compare the expected loss with the correction cost. (vii) Should the company correct the defect now or wait? (viii) In one line, explain why correcting it now is the ethical choice.</w:t>
      </w:r>
    </w:p>
    <w:p>
      <w:r>
        <w:rPr>
          <w:b/>
        </w:rPr>
        <w:t>Answer</w:t>
      </w:r>
    </w:p>
    <w:p>
      <w:pPr>
        <w:spacing w:after="200"/>
      </w:pPr>
      <w:r>
        <w:t>(i) P(x)=120x−3x². (ii) P′(x)=120−6x=0, so x=20 safety-reinforcement units. Since P″(x)=−6&lt;0, this is a maximum. (iii) Maximum profit=120(20)−3(20²)=2,400−1,200=$1,200 in the model’s profit units. (iv) Cutting safety reinforcement can increase the probability or severity of structural harm, making short-term profit gains ethically and financially risky. (v) Expected loss=0.15×$500,000=$75,000. (vi) Expected loss $75,000 &gt; correction cost $15,000. (vii) Correct the defect now. (viii) Correcting it protects public safety and is economically smaller than the expected loss.</w:t>
      </w:r>
    </w:p>
    <w:p>
      <w:r>
        <w:rPr>
          <w:b/>
          <w:sz w:val="24"/>
        </w:rPr>
        <w:t>Q37. Question</w:t>
      </w:r>
    </w:p>
    <w:p>
      <w:pPr>
        <w:spacing w:after="100"/>
      </w:pPr>
      <w:r>
        <w:t>A social media company earns revenue by selling anonymized user data to advertisers. Its revenue is modeled as: R(x) = 55x The legal-compliance cost of managing this data is modeled as: C(x) = x² where x is the amount of user data sold, in millions of records. Separately, the company discovers that some "anonymized" records can actually be traced back to individuals. If this flaw is not fixed, there is a 35% chance of a data-privacy lawsuit costing $200,000. Fixing the anonymization flaw now costs $12,000. (i) Write the profit function P(x). (ii) Find the value of x that gives the maximum profit (use differentiation). (iii) Find the maximum profit. (iv) In one line, explain why selling more data without proper anonymization increases risk. (v) Find the expected loss if the company waits instead of fixing the flaw. (vi) Compare the expected loss with the fix cost. (vii) Should the company fix the flaw now or wait? (viii) In one line, explain why fixing it now is the ethical choice.</w:t>
      </w:r>
    </w:p>
    <w:p>
      <w:r>
        <w:rPr>
          <w:b/>
        </w:rPr>
        <w:t>Answer</w:t>
      </w:r>
    </w:p>
    <w:p>
      <w:pPr>
        <w:spacing w:after="200"/>
      </w:pPr>
      <w:r>
        <w:t>(i) P(x)=55x−x². (ii) P′(x)=55−2x=0, so x=27.5 million records. Since P″(x)=−2&lt;0, this is a maximum. (iii) Maximum profit=55(27.5)−27.5²=1,512.5−756.25=$756.25 in the model’s profit units. (iv) Selling more data without proper anonymization increases the number of people potentially exposed to re-identification and privacy harm. (v) Expected loss=0.35×$200,000=$70,000. (vi) Expected loss $70,000 &gt; fix cost $12,000. (vii) Fix the anonymization flaw now. (viii) Fixing it protects users from foreseeable privacy harm and supports responsible data handling.</w:t>
      </w:r>
    </w:p>
    <w:p>
      <w:r>
        <w:t>Source Notes</w:t>
      </w:r>
    </w:p>
    <w:p>
      <w:r>
        <w:t>Primary basis: the uploaded practice.pdf and lesson PDFs supplied in this chat. The lessons cover ethics, professionalism, civic virtue, valuing time, ethical reasoning, codes of ethics, public safety, honesty, transparency, conflicts of interest, computing ethics, privacy, security, fairness, intellectual property, and accountability.</w:t>
      </w:r>
    </w:p>
    <w:p>
      <w:r>
        <w:t>Web research was used only where the lesson material needed additional support: ACM Code of Ethics and Professional Conduct; GDPR data-minimization principles; and DOJ/SEC FCPA guidance on facilitating payments.</w:t>
      </w:r>
    </w:p>
    <w:p>
      <w:r>
        <w:t>Important calculation note: In Questions 26 and 33–37, the revenue/cost functions use the problem's stated units. The resulting maximum-profit values are therefore expressed in the model's profit units unless a dollar scale is explicitly supplied.</w:t>
      </w:r>
    </w:p>
    <w:p>
      <w:r>
        <w:t>Web sources:</w:t>
      </w:r>
    </w:p>
    <w:p>
      <w:r>
        <w:t>ACM Code of Ethics and Professional Conduct — https://www.acm.org/binaries/content/assets/about/acm-code-of-ethics-and-professional-conduct.pdf</w:t>
      </w:r>
    </w:p>
    <w:p>
      <w:r>
        <w:t>GDPR Article 5 / EUR-Lex — https://eur-lex.europa.eu/eli/reg/2016/679</w:t>
      </w:r>
    </w:p>
    <w:p>
      <w:r>
        <w:t>U.S. DOJ FCPA Resource Guide — https://www.justice.gov/criminal/criminal-fraud/fcpa-resource-guide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